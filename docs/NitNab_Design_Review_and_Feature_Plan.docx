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1E3"/>
          <w:sz w:val="84"/>
        </w:rPr>
        <w:t>NitNab</w:t>
      </w:r>
    </w:p>
    <w:p>
      <w:pPr>
        <w:jc w:val="center"/>
      </w:pPr>
      <w:r>
        <w:rPr>
          <w:color w:val="666666"/>
          <w:sz w:val="40"/>
        </w:rPr>
        <w:t>Design Review &amp; Feature Implementation Plan</w:t>
      </w:r>
    </w:p>
    <w:p/>
    <w:p>
      <w:pPr>
        <w:jc w:val="center"/>
      </w:pPr>
      <w:r>
        <w:rPr>
          <w:color w:val="86868B"/>
          <w:sz w:val="22"/>
        </w:rPr>
        <w:t>Prepared by: Design &amp; Engineering Review Team</w:t>
        <w:br/>
      </w:r>
      <w:r>
        <w:rPr>
          <w:color w:val="86868B"/>
          <w:sz w:val="22"/>
        </w:rPr>
        <w:t>Date: February 26, 2026</w:t>
        <w:br/>
      </w:r>
      <w:r>
        <w:rPr>
          <w:color w:val="86868B"/>
          <w:sz w:val="22"/>
        </w:rPr>
        <w:t>Version: 1.0 |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80" w:after="80"/>
      </w:pPr>
      <w:r>
        <w:t>1. Executive Summary</w:t>
      </w:r>
    </w:p>
    <w:p>
      <w:pPr>
        <w:spacing w:before="80" w:after="80"/>
      </w:pPr>
      <w:r>
        <w:t>2. Product Audit: Current State Assessment</w:t>
      </w:r>
    </w:p>
    <w:p>
      <w:pPr>
        <w:spacing w:before="80" w:after="80"/>
      </w:pPr>
      <w:r>
        <w:t>3. Competitive Landscape Analysis</w:t>
      </w:r>
    </w:p>
    <w:p>
      <w:pPr>
        <w:spacing w:before="80" w:after="80"/>
      </w:pPr>
      <w:r>
        <w:t>4. Platform Alignment: macOS 26 Tahoe &amp; Liquid Glass</w:t>
      </w:r>
    </w:p>
    <w:p>
      <w:pPr>
        <w:spacing w:before="80" w:after="80"/>
      </w:pPr>
      <w:r>
        <w:t>5. Feature Plan: Three Pillars of Improvement</w:t>
      </w:r>
    </w:p>
    <w:p>
      <w:pPr>
        <w:spacing w:before="80" w:after="80"/>
      </w:pPr>
      <w:r>
        <w:t>6. UX Polish &amp; Usability Recommendations</w:t>
      </w:r>
    </w:p>
    <w:p>
      <w:pPr>
        <w:spacing w:before="80" w:after="80"/>
      </w:pPr>
      <w:r>
        <w:t>7. Accessibility &amp; Inclusivity</w:t>
      </w:r>
    </w:p>
    <w:p>
      <w:pPr>
        <w:spacing w:before="80" w:after="80"/>
      </w:pPr>
      <w:r>
        <w:t>8. Implementation Roadmap</w:t>
      </w:r>
    </w:p>
    <w:p>
      <w:pPr>
        <w:spacing w:before="80" w:after="80"/>
      </w:pPr>
      <w:r>
        <w:t>9. Appendix: Issue Registry &amp; Sources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NitNab is a macOS 26+ speech transcription application built on Apple's native SpeechTranscriber API and Apple Intelligence Foundation Models. It offers dual-mode UI (Standard and Advanced), company/vocabulary context for improved accuracy, iCloud-first persistence, and AI-powered post-processing.</w:t>
      </w:r>
    </w:p>
    <w:p>
      <w:r>
        <w:t>This review identifies 26 UX issues across the product, benchmarks NitNab against four leading competitors (Otter.ai, MacWhisper, Descript, Rev.com), and delivers a revised implementation plan for three user-requested features:</w:t>
      </w:r>
    </w:p>
    <w:p>
      <w:pPr>
        <w:pStyle w:val="ListBullet"/>
      </w:pPr>
      <w:r>
        <w:rPr>
          <w:b/>
        </w:rPr>
        <w:t xml:space="preserve">Per-File Transcription — </w:t>
      </w:r>
      <w:r>
        <w:t>Transcribe individual files on-add instead of batch-only</w:t>
      </w:r>
    </w:p>
    <w:p>
      <w:pPr>
        <w:pStyle w:val="ListBullet"/>
      </w:pPr>
      <w:r>
        <w:rPr>
          <w:b/>
        </w:rPr>
        <w:t xml:space="preserve">Bulk Summarization — </w:t>
      </w:r>
      <w:r>
        <w:t>Batch-summarize completed transcriptions with Apple Intelligence</w:t>
      </w:r>
    </w:p>
    <w:p>
      <w:pPr>
        <w:pStyle w:val="ListBullet"/>
      </w:pPr>
      <w:r>
        <w:rPr>
          <w:b/>
        </w:rPr>
        <w:t xml:space="preserve">Smart File Renaming — </w:t>
      </w:r>
      <w:r>
        <w:t>Auto-generate file names from recording date, content description, and speaker names</w:t>
      </w:r>
    </w:p>
    <w:p>
      <w:r>
        <w:t>Each feature plan has been revised based on competitive analysis, Apple Human Interface Guidelines, Liquid Glass design patterns, and a thorough codebase audit.</w:t>
      </w:r>
    </w:p>
    <w:p>
      <w:r>
        <w:br w:type="page"/>
      </w:r>
    </w:p>
    <w:p>
      <w:pPr>
        <w:pStyle w:val="Heading1"/>
      </w:pPr>
      <w:r>
        <w:t>2. Product Audit: Current State Assessment</w:t>
      </w:r>
    </w:p>
    <w:p>
      <w:pPr>
        <w:pStyle w:val="Heading2"/>
      </w:pPr>
      <w:r>
        <w:t>2.1 Architecture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UI Framework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SwiftUI (macOS 26+)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Speech Engine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SpeechTranscriber / SpeechAnalyzer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 Engine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Apple Intelligence (Foundation Models)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Partially wired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iCloud Drive + SQLite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Swift Actors + @MainActor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Functional</w:t>
            </w:r>
          </w:p>
        </w:tc>
      </w:tr>
    </w:tbl>
    <w:p>
      <w:pPr>
        <w:pStyle w:val="Heading2"/>
      </w:pPr>
      <w:r>
        <w:t>2.2 Critical Issues (Data Loss / Broken Functionality)</w:t>
      </w:r>
    </w:p>
    <w:p>
      <w:r>
        <w:t>The codebase audit uncovered 9 critical issues where functionality is broken or data may be lost: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Severity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Description edits not persisted to database — lost on restart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autoStartTranscription setting stored but never read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defaultLocale setting stored but never applied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defaultExportFormat setting never referenced during export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PersistedJobData.language stores URL instead of locale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Security-scoped resource revoked after arbitrary 3s delay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Tags/topics AI code exists but never called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Speaker detection AI code exists but never called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 filename suggestion fully implemented but never called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2"/>
      </w:pPr>
      <w:r>
        <w:t>2.3 High-Priority UX Issues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Issue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Blank right pane when processing/pending job is selected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confirmation dialog for destructive Clear All / Remove actions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Inconsistent file addition flows (company picker only on one path)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Family member delete does not refresh UI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Chat stop button does not actually cancel AI generation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Chat auto-save is conditional with no visual indicator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onboarding or first-run experience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Start button disabled with no explanation when transcription unavailable</w:t>
            </w:r>
          </w:p>
        </w:tc>
      </w:tr>
    </w:tbl>
    <w:p>
      <w:pPr>
        <w:pStyle w:val="Heading2"/>
      </w:pPr>
      <w:r>
        <w:t>2.4 Polish &amp; Interaction Gaps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Issue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Zero keyboard shortcuts for any action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context menu on transcript 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Three different rename entry points, inconsistent behavior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animations or transitions between states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Inconsistent corner radii (6, 8, 12, 16 across views)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Hard-coded colors with no shared theme/palette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drag-and-drop in Advanced mode when files exist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Duplicate SQLite connections in two services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Excessive debug print statements throughout codebase</w:t>
            </w:r>
          </w:p>
        </w:tc>
      </w:tr>
    </w:tbl>
    <w:p>
      <w:r>
        <w:br w:type="page"/>
      </w:r>
    </w:p>
    <w:p>
      <w:pPr>
        <w:pStyle w:val="Heading1"/>
      </w:pPr>
      <w:r>
        <w:t>3. Competitive Landscape Analysis</w:t>
      </w:r>
    </w:p>
    <w:p>
      <w:pPr>
        <w:pStyle w:val="Heading2"/>
      </w:pPr>
      <w:r>
        <w:t>3.1 Feature Comparison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NitNab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Otter.ai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MacWhisper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Descript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Rev.com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Per-file transcription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Batch transcription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 (Pro)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Auto-summarization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 (auto)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Via AI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Bulk summarization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Speaker identification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Not wired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Weak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Weak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Smart file naming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Not wired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Calendar title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Offline processing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Privacy-first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macOS native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3.2 Key Competitive Insights</w:t>
      </w:r>
    </w:p>
    <w:p>
      <w:pPr>
        <w:pStyle w:val="Heading3"/>
      </w:pPr>
      <w:r>
        <w:t>Otter.ai</w:t>
      </w:r>
    </w:p>
    <w:p>
      <w:pPr>
        <w:pStyle w:val="ListBullet"/>
      </w:pPr>
      <w:r>
        <w:t>Summaries auto-generate after meetings — users never need to request them</w:t>
      </w:r>
    </w:p>
    <w:p>
      <w:pPr>
        <w:pStyle w:val="ListBullet"/>
      </w:pPr>
      <w:r>
        <w:t>AI Chat spans the entire transcript library, not just individual files</w:t>
      </w:r>
    </w:p>
    <w:p>
      <w:pPr>
        <w:pStyle w:val="ListBullet"/>
      </w:pPr>
      <w:r>
        <w:t>Speaker naming remains poor ("Speaker 1", "Speaker 2") — opportunity for NitNab</w:t>
      </w:r>
    </w:p>
    <w:p>
      <w:pPr>
        <w:pStyle w:val="ListBullet"/>
      </w:pPr>
      <w:r>
        <w:t>File naming is automatic based on meeting calendar event title</w:t>
      </w:r>
    </w:p>
    <w:p>
      <w:pPr>
        <w:pStyle w:val="Heading3"/>
      </w:pPr>
      <w:r>
        <w:t>MacWhisper</w:t>
      </w:r>
    </w:p>
    <w:p>
      <w:pPr>
        <w:pStyle w:val="ListBullet"/>
      </w:pPr>
      <w:r>
        <w:t>Batch transcription with simultaneous multi-format export selection</w:t>
      </w:r>
    </w:p>
    <w:p>
      <w:pPr>
        <w:pStyle w:val="ListBullet"/>
      </w:pPr>
      <w:r>
        <w:t>Drag-and-drop opens a dedicated batch interface</w:t>
      </w:r>
    </w:p>
    <w:p>
      <w:pPr>
        <w:pStyle w:val="ListBullet"/>
      </w:pPr>
      <w:r>
        <w:t>Described as "perfectly tailored for macOS, feeling like a native utility"</w:t>
      </w:r>
    </w:p>
    <w:p>
      <w:pPr>
        <w:pStyle w:val="ListBullet"/>
      </w:pPr>
      <w:r>
        <w:t>Watch Folders: auto-transcribe any file placed in a designated folder</w:t>
      </w:r>
    </w:p>
    <w:p>
      <w:pPr>
        <w:pStyle w:val="ListBullet"/>
      </w:pPr>
      <w:r>
        <w:t>Already adopted Liquid Glass design on macOS Tahoe</w:t>
      </w:r>
    </w:p>
    <w:p>
      <w:pPr>
        <w:pStyle w:val="Heading3"/>
      </w:pPr>
      <w:r>
        <w:t>Descript</w:t>
      </w:r>
    </w:p>
    <w:p>
      <w:pPr>
        <w:pStyle w:val="ListBullet"/>
      </w:pPr>
      <w:r>
        <w:t>Text-based editing paradigm — edit media by editing transcript text</w:t>
      </w:r>
    </w:p>
    <w:p>
      <w:pPr>
        <w:pStyle w:val="ListBullet"/>
      </w:pPr>
      <w:r>
        <w:t>Strong multi-format workflow integrations (Adobe, Final Cut, Logic)</w:t>
      </w:r>
    </w:p>
    <w:p>
      <w:pPr>
        <w:pStyle w:val="ListBullet"/>
      </w:pPr>
      <w:r>
        <w:t>Pricing model penalizes multi-file workflows — NitNab's offline model avoids this</w:t>
      </w:r>
    </w:p>
    <w:p>
      <w:pPr>
        <w:pStyle w:val="Heading3"/>
      </w:pPr>
      <w:r>
        <w:t>Rev.com</w:t>
      </w:r>
    </w:p>
    <w:p>
      <w:pPr>
        <w:pStyle w:val="ListBullet"/>
      </w:pPr>
      <w:r>
        <w:t>Multi-file AI chat for cross-file analysis and summarization</w:t>
      </w:r>
    </w:p>
    <w:p>
      <w:pPr>
        <w:pStyle w:val="ListBullet"/>
      </w:pPr>
      <w:r>
        <w:t>Speaker label editing with merge functionality for duplicate speakers</w:t>
      </w:r>
    </w:p>
    <w:p>
      <w:pPr>
        <w:pStyle w:val="ListBullet"/>
      </w:pPr>
      <w:r>
        <w:t>Legal-grade security and encryption</w:t>
      </w:r>
    </w:p>
    <w:p>
      <w:pPr>
        <w:pStyle w:val="ListBullet"/>
      </w:pPr>
      <w:r>
        <w:t>96% AI accuracy, 99% with human verification</w:t>
      </w:r>
    </w:p>
    <w:p>
      <w:pPr>
        <w:pStyle w:val="Heading2"/>
      </w:pPr>
      <w:r>
        <w:t>3.3 NitNab's Competitive Advantages</w:t>
      </w:r>
    </w:p>
    <w:p>
      <w:pPr>
        <w:pStyle w:val="ListBullet"/>
      </w:pPr>
      <w:r>
        <w:t>Fully on-device — no cloud dependency, no per-minute pricing, complete privacy</w:t>
      </w:r>
    </w:p>
    <w:p>
      <w:pPr>
        <w:pStyle w:val="ListBullet"/>
      </w:pPr>
      <w:r>
        <w:t>Apple Intelligence integration — native Foundation Models for summarization</w:t>
      </w:r>
    </w:p>
    <w:p>
      <w:pPr>
        <w:pStyle w:val="ListBullet"/>
      </w:pPr>
      <w:r>
        <w:t>Company context system — vocabulary and people databases for accuracy</w:t>
      </w:r>
    </w:p>
    <w:p>
      <w:pPr>
        <w:pStyle w:val="ListBullet"/>
      </w:pPr>
      <w:r>
        <w:t>macOS native — true SwiftUI app, not Electron/web wrapper</w:t>
      </w:r>
    </w:p>
    <w:p>
      <w:pPr>
        <w:pStyle w:val="ListBullet"/>
      </w:pPr>
      <w:r>
        <w:t>iCloud sync — structured folder output for each transcription</w:t>
      </w:r>
    </w:p>
    <w:p>
      <w:pPr>
        <w:pStyle w:val="Heading2"/>
      </w:pPr>
      <w:r>
        <w:t>3.4 Competitive Gaps to Close</w:t>
      </w:r>
    </w:p>
    <w:p>
      <w:r>
        <w:t>1. Per-file transcription is table stakes — every competitor offers it</w:t>
      </w:r>
    </w:p>
    <w:p>
      <w:r>
        <w:t>2. Auto-summarization should be automatic, not manual — follow Otter.ai's lead</w:t>
      </w:r>
    </w:p>
    <w:p>
      <w:r>
        <w:t>3. Speaker identification must be wired up — the code exists but is disconnected</w:t>
      </w:r>
    </w:p>
    <w:p>
      <w:r>
        <w:t>4. Smart naming combining date + AI description + speakers — no competitor does this well</w:t>
      </w:r>
    </w:p>
    <w:p>
      <w:r>
        <w:br w:type="page"/>
      </w:r>
    </w:p>
    <w:p>
      <w:pPr>
        <w:pStyle w:val="Heading1"/>
      </w:pPr>
      <w:r>
        <w:t>4. Platform Alignment: macOS 26 Tahoe &amp; Liquid Glass</w:t>
      </w:r>
    </w:p>
    <w:p>
      <w:pPr>
        <w:pStyle w:val="Heading2"/>
      </w:pPr>
      <w:r>
        <w:t>4.1 Liquid Glass Design Language</w:t>
      </w:r>
    </w:p>
    <w:p>
      <w:r>
        <w:t>Liquid Glass is Apple's most significant design evolution since iOS 7, announced at WWDC 2025. It is a translucent material featuring real-time light bending (lensing), specular highlights responding to device motion, adaptive shadows, and interactive behaviors. It replaces traditional blur with optical refraction for depth and hierarchy.</w:t>
      </w:r>
    </w:p>
    <w:p>
      <w:r>
        <w:t>For NitNab, recompiling with Xcode 26 gives standard controls Liquid Glass automatically. However, the app uses many hard-coded colors and custom backgrounds that will need to be replaced with system materials for proper Liquid Glass integration.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Liquid Glass Action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Toolbar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AppKit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Recompile — auto-adopts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Custom VStack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Adopt NavigationSplitView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File 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Hard-coded colors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 system list styles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Drop 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Custom rounded rect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 system materials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TabView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Auto-adopts glass tabs</w:t>
            </w:r>
          </w:p>
        </w:tc>
      </w:tr>
    </w:tbl>
    <w:p>
      <w:pPr>
        <w:pStyle w:val="Heading2"/>
      </w:pPr>
      <w:r>
        <w:t>4.2 Key Liquid Glass SwiftUI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.glassEffect()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Apply glass material to any custom view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.glassEffect(.regular.interactive())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Interactive glass responding to input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GlassEffectContainer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Group glass elements; enables morphing transitions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.glassEffectID(_:in:)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Associate elements for morphing across states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.buttonStyle(.glassProminent)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Prominent tinted glass button style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ToolbarSpacer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Control toolbar group separation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.backgroundExtensionEffect()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Extend content behind floating sidebar</w:t>
            </w:r>
          </w:p>
        </w:tc>
      </w:tr>
    </w:tbl>
    <w:p>
      <w:pPr>
        <w:pStyle w:val="Heading2"/>
      </w:pPr>
      <w:r>
        <w:t>4.3 Foundation Models Framework</w:t>
      </w:r>
    </w:p>
    <w:p>
      <w:r>
        <w:t>The Foundation Models framework (WWDC25) provides a ~3 billion parameter on-device language model via Apple Intelligence. NitNab already uses LanguageModelSession but has three disconnected functions that should be wired: extractTopics(), extractNames(), and suggestFileName(). These are critical enablers for the Bulk Summarization and Smart Renaming features.</w:t>
      </w:r>
    </w:p>
    <w:p>
      <w:r>
        <w:br w:type="page"/>
      </w:r>
    </w:p>
    <w:p>
      <w:pPr>
        <w:pStyle w:val="Heading1"/>
      </w:pPr>
      <w:r>
        <w:t>5. Feature Plan: Three Pillars of Improvement</w:t>
      </w:r>
    </w:p>
    <w:p>
      <w:pPr>
        <w:pStyle w:val="Heading2"/>
      </w:pPr>
      <w:r>
        <w:t>5.1 Feature 1: Per-File Transcription</w:t>
      </w:r>
    </w:p>
    <w:p>
      <w:r>
        <w:t>Competitive Context: Every competitor offers per-file transcription. NitNab's batch-only model is a significant friction point. MacWhisper's pattern — drag a file, transcription begins — is the standard macOS expectation.</w:t>
      </w:r>
    </w:p>
    <w:p>
      <w:pPr>
        <w:pStyle w:val="Heading3"/>
      </w:pPr>
      <w:r>
        <w:t>Implementation Components</w:t>
      </w:r>
    </w:p>
    <w:p>
      <w:r>
        <w:rPr>
          <w:b/>
        </w:rPr>
        <w:t xml:space="preserve">A. ViewModel — FIFO Queue: </w:t>
      </w:r>
      <w:r>
        <w:t>Add transcribeSingleJob() method with a sequential processing queue. Per-file triggers add to front of queue. "Transcribe All" adds all pending to queue.</w:t>
      </w:r>
    </w:p>
    <w:p>
      <w:r>
        <w:rPr>
          <w:b/>
        </w:rPr>
        <w:t xml:space="preserve">B. File Row Button: </w:t>
      </w:r>
      <w:r>
        <w:t>Inline "Transcribe" button (waveform.badge.plus) per row for pending jobs. Animates to progress bar during processing.</w:t>
      </w:r>
    </w:p>
    <w:p>
      <w:r>
        <w:rPr>
          <w:b/>
        </w:rPr>
        <w:t xml:space="preserve">C. Pending State View: </w:t>
      </w:r>
      <w:r>
        <w:t>New PendingJobView shown in right pane when pending file is selected: file metadata, locale picker, company picker, and prominent "Start Transcription" CTA.</w:t>
      </w:r>
    </w:p>
    <w:p>
      <w:r>
        <w:rPr>
          <w:b/>
        </w:rPr>
        <w:t xml:space="preserve">D. Auto-Start Setting: </w:t>
      </w:r>
      <w:r>
        <w:t>Wire the existing broken autoStartTranscription setting. When enabled, automatically transcribe files as they're added — MacWhisper-style "drop and go."</w:t>
      </w:r>
    </w:p>
    <w:p>
      <w:r>
        <w:rPr>
          <w:b/>
        </w:rPr>
        <w:t xml:space="preserve">E. Header Update: </w:t>
      </w:r>
      <w:r>
        <w:t>Rename "Start" to "Transcribe All (N)" with count badge. Show which job is currently processing in a subtitle.</w:t>
      </w:r>
    </w:p>
    <w:p>
      <w:pPr>
        <w:pStyle w:val="Heading3"/>
      </w:pPr>
      <w:r>
        <w:t>Revisions Based on Research</w:t>
      </w:r>
    </w:p>
    <w:p>
      <w:pPr>
        <w:pStyle w:val="ListBullet"/>
      </w:pPr>
      <w:r>
        <w:t>Added auto-start setting wiring (discovered broken during audit)</w:t>
      </w:r>
    </w:p>
    <w:p>
      <w:pPr>
        <w:pStyle w:val="ListBullet"/>
      </w:pPr>
      <w:r>
        <w:t>Added pending state view for right pane (blank pane was a UX gap)</w:t>
      </w:r>
    </w:p>
    <w:p>
      <w:pPr>
        <w:pStyle w:val="ListBullet"/>
      </w:pPr>
      <w:r>
        <w:t>Added FIFO queue model (inspired by MacWhisper's sequential batch)</w:t>
      </w:r>
    </w:p>
    <w:p>
      <w:pPr>
        <w:pStyle w:val="ListBullet"/>
      </w:pPr>
      <w:r>
        <w:t>Per-file button placed both in row AND in detail pane for discoverability</w:t>
      </w:r>
    </w:p>
    <w:p>
      <w:pPr>
        <w:pStyle w:val="Heading2"/>
      </w:pPr>
      <w:r>
        <w:t>5.2 Feature 2: Bulk Summarization</w:t>
      </w:r>
    </w:p>
    <w:p>
      <w:r>
        <w:t>Competitive Context: Otter.ai auto-generates summaries after every meeting. Rev.com allows multi-file AI chat. No competitor offers explicit "bulk summarize" — this is a differentiation opportunity.</w:t>
      </w:r>
    </w:p>
    <w:p>
      <w:pPr>
        <w:pStyle w:val="Heading3"/>
      </w:pPr>
      <w:r>
        <w:t>Implementation Components</w:t>
      </w:r>
    </w:p>
    <w:p>
      <w:r>
        <w:rPr>
          <w:b/>
        </w:rPr>
        <w:t xml:space="preserve">A. Data Model: </w:t>
      </w:r>
      <w:r>
        <w:t>Add summary, summaryGeneratedAt, and summaryStatus fields to TranscriptionJob. Database migration for new columns.</w:t>
      </w:r>
    </w:p>
    <w:p>
      <w:r>
        <w:rPr>
          <w:b/>
        </w:rPr>
        <w:t xml:space="preserve">B. ViewModel Methods: </w:t>
      </w:r>
      <w:r>
        <w:t>summarizeSingleJob(), summarizeAllCompleted(), and autoSummarizeAfterTranscription(). Also wire extractTopics() and extractNames() alongside each summarization.</w:t>
      </w:r>
    </w:p>
    <w:p>
      <w:r>
        <w:rPr>
          <w:b/>
        </w:rPr>
        <w:t xml:space="preserve">C. Bulk Button: </w:t>
      </w:r>
      <w:r>
        <w:t>"Summarize All (N)" button in HeaderView. Shows progress during operation.</w:t>
      </w:r>
    </w:p>
    <w:p>
      <w:r>
        <w:rPr>
          <w:b/>
        </w:rPr>
        <w:t xml:space="preserve">D. Summary Display: </w:t>
      </w:r>
      <w:r>
        <w:t>Summary card displayed ABOVE transcript tabs (not buried in a tab). Collapsible with disclosure triangle. Includes "Regenerate" option.</w:t>
      </w:r>
    </w:p>
    <w:p>
      <w:r>
        <w:rPr>
          <w:b/>
        </w:rPr>
        <w:t xml:space="preserve">E. File Row Indicators: </w:t>
      </w:r>
      <w:r>
        <w:t>Sparkles icon for summarized files. Tooltip: "AI Summary available."</w:t>
      </w:r>
    </w:p>
    <w:p>
      <w:r>
        <w:rPr>
          <w:b/>
        </w:rPr>
        <w:t xml:space="preserve">F. Settings: </w:t>
      </w:r>
      <w:r>
        <w:t>Auto-summarize toggle and auto-extract topics/speakers toggle.</w:t>
      </w:r>
    </w:p>
    <w:p>
      <w:pPr>
        <w:pStyle w:val="Heading3"/>
      </w:pPr>
      <w:r>
        <w:t>Revisions Based on Research</w:t>
      </w:r>
    </w:p>
    <w:p>
      <w:pPr>
        <w:pStyle w:val="ListBullet"/>
      </w:pPr>
      <w:r>
        <w:t>Auto-summarize after transcription (inspired by Otter.ai's automatic approach)</w:t>
      </w:r>
    </w:p>
    <w:p>
      <w:pPr>
        <w:pStyle w:val="ListBullet"/>
      </w:pPr>
      <w:r>
        <w:t>Wire up extractTopics() and extractNames() alongside summarization (found disconnected in audit)</w:t>
      </w:r>
    </w:p>
    <w:p>
      <w:pPr>
        <w:pStyle w:val="ListBullet"/>
      </w:pPr>
      <w:r>
        <w:t>Summary placement moved above tabs (Otter shows summary at top of notes)</w:t>
      </w:r>
    </w:p>
    <w:p>
      <w:pPr>
        <w:pStyle w:val="ListBullet"/>
      </w:pPr>
      <w:r>
        <w:t>Tag cloud population enabled (audit found tags were always empty)</w:t>
      </w:r>
    </w:p>
    <w:p>
      <w:pPr>
        <w:pStyle w:val="Heading2"/>
      </w:pPr>
      <w:r>
        <w:t>5.3 Feature 3: Smart File Renaming</w:t>
      </w:r>
    </w:p>
    <w:p>
      <w:r>
        <w:t>Competitive Context: No competitor does smart naming well. Otter uses calendar titles. MacWhisper and Rev use original filenames. NitNab can differentiate by offering AI-powered multi-component naming with user-configurable formula.</w:t>
      </w:r>
    </w:p>
    <w:p>
      <w:pPr>
        <w:pStyle w:val="Heading3"/>
      </w:pPr>
      <w:r>
        <w:t>Implementation Components</w:t>
      </w:r>
    </w:p>
    <w:p>
      <w:r>
        <w:rPr>
          <w:b/>
        </w:rPr>
        <w:t xml:space="preserve">A. NamingPreferences Model: </w:t>
      </w:r>
      <w:r>
        <w:t>User-configurable struct: includeDate, includeDescription, includeSpeakerNames, dateFormat, descriptionStyle, nameStyle, separator, maxLength, autoRename.</w:t>
      </w:r>
    </w:p>
    <w:p>
      <w:r>
        <w:rPr>
          <w:b/>
        </w:rPr>
        <w:t xml:space="preserve">B. AI Name Generation: </w:t>
      </w:r>
      <w:r>
        <w:t>Enhance AIService.suggestFileName() to accept NamingPreferences. Assemble components: "2026-02-15 — Q1 Budget Review — Sarah, Mike"</w:t>
      </w:r>
    </w:p>
    <w:p>
      <w:r>
        <w:rPr>
          <w:b/>
        </w:rPr>
        <w:t xml:space="preserve">C. Smart Rename Sheet: </w:t>
      </w:r>
      <w:r>
        <w:t>Sheet with live preview, component toggles, editable name field, Apply/Skip buttons, and "Always use these settings" option.</w:t>
      </w:r>
    </w:p>
    <w:p>
      <w:r>
        <w:rPr>
          <w:b/>
        </w:rPr>
        <w:t xml:space="preserve">D. Post-Transcription Flow: </w:t>
      </w:r>
      <w:r>
        <w:t>If auto-rename ON: apply silently with notification. If OFF: show SmartRenameSheet with suggestion.</w:t>
      </w:r>
    </w:p>
    <w:p>
      <w:r>
        <w:rPr>
          <w:b/>
        </w:rPr>
        <w:t xml:space="preserve">E. Bulk Rename: </w:t>
      </w:r>
      <w:r>
        <w:t>bulkSmartRename() with review sheet showing all proposed renames before applying.</w:t>
      </w:r>
    </w:p>
    <w:p>
      <w:r>
        <w:rPr>
          <w:b/>
        </w:rPr>
        <w:t xml:space="preserve">F. Settings: </w:t>
      </w:r>
      <w:r>
        <w:t>File Naming section with component toggles, format pickers, separator picker, and live preview showing example output.</w:t>
      </w:r>
    </w:p>
    <w:p>
      <w:pPr>
        <w:pStyle w:val="Heading3"/>
      </w:pPr>
      <w:r>
        <w:t>Revisions Based on Research</w:t>
      </w:r>
    </w:p>
    <w:p>
      <w:pPr>
        <w:pStyle w:val="ListBullet"/>
      </w:pPr>
      <w:r>
        <w:t>Live preview in settings and rename sheet (no competitor shows this)</w:t>
      </w:r>
    </w:p>
    <w:p>
      <w:pPr>
        <w:pStyle w:val="ListBullet"/>
      </w:pPr>
      <w:r>
        <w:t>Bulk rename with review sheet (never rename silently in bulk)</w:t>
      </w:r>
    </w:p>
    <w:p>
      <w:pPr>
        <w:pStyle w:val="ListBullet"/>
      </w:pPr>
      <w:r>
        <w:t>Auto-rename defaults to OFF (user consent paramount per HIG)</w:t>
      </w:r>
    </w:p>
    <w:p>
      <w:pPr>
        <w:pStyle w:val="ListBullet"/>
      </w:pPr>
      <w:r>
        <w:t>Name style options (first/full/initials) based on Rev.com's speaker label flexibility</w:t>
      </w:r>
    </w:p>
    <w:p>
      <w:r>
        <w:br w:type="page"/>
      </w:r>
    </w:p>
    <w:p>
      <w:pPr>
        <w:pStyle w:val="Heading1"/>
      </w:pPr>
      <w:r>
        <w:t>6. UX Polish &amp; Usability Recommendations</w:t>
      </w:r>
    </w:p>
    <w:p>
      <w:pPr>
        <w:pStyle w:val="Heading2"/>
      </w:pPr>
      <w:r>
        <w:t>6.1 Keyboard Shortcuts</w:t>
      </w:r>
    </w:p>
    <w:p>
      <w:r>
        <w:t>The app currently has zero keyboard shortcuts. Every professional macOS app provides these: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Shortcut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Add files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macOS file open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Transcribe selected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Cmd+Return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Natural "go" action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Transcribe all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Cmd+Shift+Return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Batch variant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Copy transcript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Cmd+Shift+C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Transcript context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export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search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Toggle mode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Cmd+1 / Cmd+2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Mode switching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Delete selected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Cmd+Delete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With confirmation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Finder convention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Cmd+,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macOS</w:t>
            </w:r>
          </w:p>
        </w:tc>
      </w:tr>
    </w:tbl>
    <w:p>
      <w:pPr>
        <w:pStyle w:val="Heading2"/>
      </w:pPr>
      <w:r>
        <w:t>6.2 Eliminate Blank Panes</w:t>
      </w:r>
    </w:p>
    <w:p>
      <w:r>
        <w:t>Every job status should have a corresponding right-pane view: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Job Status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Right Pane 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selection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Welcome/drop zone with instructions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File metadata + "Start Transcription" CTA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Live progress bar + elapsed time + cancel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Transcript view (existing)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Error details + Retry button</w:t>
            </w:r>
          </w:p>
        </w:tc>
      </w:tr>
    </w:tbl>
    <w:p>
      <w:pPr>
        <w:pStyle w:val="Heading2"/>
      </w:pPr>
      <w:r>
        <w:t>6.3 Confirmation Dialogs</w:t>
      </w:r>
    </w:p>
    <w:p>
      <w:r>
        <w:t>All destructive actions must require confirmation. Currently, Remove, Clear Completed, and Clear All proceed silently with no undo.</w:t>
      </w:r>
    </w:p>
    <w:p>
      <w:pPr>
        <w:pStyle w:val="Heading2"/>
      </w:pPr>
      <w:r>
        <w:t>6.4 Design System</w:t>
      </w:r>
    </w:p>
    <w:p>
      <w:r>
        <w:t>Create a shared DesignSystem constants file to replace hard-coded corner radii (6, 8, 12, 16) and colors (Color.blue.opacity(0.05), etc.) with consistent values. Adopt system materials for Liquid Glass compatibility.</w:t>
      </w:r>
    </w:p>
    <w:p>
      <w:r>
        <w:br w:type="page"/>
      </w:r>
    </w:p>
    <w:p>
      <w:pPr>
        <w:pStyle w:val="Heading1"/>
      </w:pPr>
      <w:r>
        <w:t>7. Accessibility &amp; Inclusivity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VoiceOver labels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 descriptive labels with status context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Progress announcements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 AccessibilityNotification.Announcement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Keyboard navigation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configured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tab/arrow key support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High Contrast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tested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all views with Increase Contrast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Reduce Transparency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tested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Verify Liquid Glass readability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Dynamic 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Support for any custom text sizing</w:t>
            </w:r>
          </w:p>
        </w:tc>
      </w:tr>
    </w:tbl>
    <w:p>
      <w:r>
        <w:br w:type="page"/>
      </w:r>
    </w:p>
    <w:p>
      <w:pPr>
        <w:pStyle w:val="Heading1"/>
      </w:pPr>
      <w:r>
        <w:t>8. Implementation Roadmap</w:t>
      </w:r>
    </w:p>
    <w:p>
      <w:pPr>
        <w:pStyle w:val="Heading2"/>
      </w:pPr>
      <w:r>
        <w:t>Phase 1: Foundation &amp; Bug Fixes (Week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Fix critical bugs C1-C6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Add confirmation dialogs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Unify file addition flows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Create DesignSystem constants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Remove debug artifacts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hour</w:t>
            </w:r>
          </w:p>
        </w:tc>
      </w:tr>
    </w:tbl>
    <w:p>
      <w:pPr>
        <w:pStyle w:val="Heading2"/>
      </w:pPr>
      <w:r>
        <w:t>Phase 2: Per-File Transcription (Week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FIFO transcription queue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transcribeSingleJob() method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Per-row Transcribe button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PendingJobView + ProcessingJobView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Header update + keyboard shortcuts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</w:tbl>
    <w:p>
      <w:pPr>
        <w:pStyle w:val="Heading2"/>
      </w:pPr>
      <w:r>
        <w:t>Phase 3: Bulk Summarization (Week 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Summary data model + DB migration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Summarize methods + wire AI functions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Summary card UI above tabs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Summarize All button + indicators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Auto-summarize setting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hour</w:t>
            </w:r>
          </w:p>
        </w:tc>
      </w:tr>
    </w:tbl>
    <w:p>
      <w:pPr>
        <w:pStyle w:val="Heading2"/>
      </w:pPr>
      <w:r>
        <w:t>Phase 4: Smart File Renaming (Week 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NamingPreferences model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Enhanced suggestFileName()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SmartRenameSheet 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 + post-transcription flow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Bulk rename + context menu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hours</w:t>
            </w:r>
          </w:p>
        </w:tc>
      </w:tr>
    </w:tbl>
    <w:p>
      <w:pPr>
        <w:pStyle w:val="Heading2"/>
      </w:pPr>
      <w:r>
        <w:t>Phase 5: Polish &amp; Accessibility (Week 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Liquid Glass adoption (NavigationSplitView, materials)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Keyboard shortcuts (full set)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VoiceOver audit + labels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Animations + transitions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Onboarding flow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hours</w:t>
            </w:r>
          </w:p>
        </w:tc>
      </w:tr>
    </w:tbl>
    <w:p>
      <w:r>
        <w:br w:type="page"/>
      </w:r>
    </w:p>
    <w:p>
      <w:pPr>
        <w:pStyle w:val="Heading1"/>
      </w:pPr>
      <w:r>
        <w:t>9. Appendix: Sources</w:t>
      </w:r>
    </w:p>
    <w:p>
      <w:pPr>
        <w:pStyle w:val="ListBullet"/>
      </w:pPr>
      <w:r>
        <w:t>Apple Human Interface Guidelines — developer.apple.com/design/human-interface-guidelines/</w:t>
      </w:r>
    </w:p>
    <w:p>
      <w:pPr>
        <w:pStyle w:val="ListBullet"/>
      </w:pPr>
      <w:r>
        <w:t>Apple Liquid Glass Announcement — apple.com/newsroom/2025/06/</w:t>
      </w:r>
    </w:p>
    <w:p>
      <w:pPr>
        <w:pStyle w:val="ListBullet"/>
      </w:pPr>
      <w:r>
        <w:t>Foundation Models Framework WWDC25 — developer.apple.com/videos/play/wwdc2025/286/</w:t>
      </w:r>
    </w:p>
    <w:p>
      <w:pPr>
        <w:pStyle w:val="ListBullet"/>
      </w:pPr>
      <w:r>
        <w:t>Liquid Glass in Swift Best Practices — dev.to/diskcleankit/</w:t>
      </w:r>
    </w:p>
    <w:p>
      <w:pPr>
        <w:pStyle w:val="ListBullet"/>
      </w:pPr>
      <w:r>
        <w:t>SpeechAnalyzer WWDC25 — developer.apple.com/videos/play/wwdc2025/277/</w:t>
      </w:r>
    </w:p>
    <w:p>
      <w:pPr>
        <w:pStyle w:val="ListBullet"/>
      </w:pPr>
      <w:r>
        <w:t>Otter.ai Review (2026) — tldv.io/blog/otter-ai-review/</w:t>
      </w:r>
    </w:p>
    <w:p>
      <w:pPr>
        <w:pStyle w:val="ListBullet"/>
      </w:pPr>
      <w:r>
        <w:t>MacWhisper Batch Transcription — macwhisper.helpscoutdocs.com/</w:t>
      </w:r>
    </w:p>
    <w:p>
      <w:pPr>
        <w:pStyle w:val="ListBullet"/>
      </w:pPr>
      <w:r>
        <w:t>Descript Review (2025) — castmagic.io/software-review/descript</w:t>
      </w:r>
    </w:p>
    <w:p>
      <w:pPr>
        <w:pStyle w:val="ListBullet"/>
      </w:pPr>
      <w:r>
        <w:t>Rev.com Transcription Editor — support.rev.com/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D1D1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D1D1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1D1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